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LUMEN</w:t>
      </w:r>
    </w:p>
    <w:p>
      <w:pPr>
        <w:jc w:val="center"/>
      </w:pPr>
      <w:r>
        <w:t>Relatorio Teorico - Plataforma 2D Cyberpunk na Unity</w:t>
      </w:r>
    </w:p>
    <w:p>
      <w:pPr>
        <w:jc w:val="center"/>
      </w:pPr>
      <w:r>
        <w:t>Aluno: Samuel Sousa Nunes</w:t>
      </w:r>
    </w:p>
    <w:p>
      <w:pPr>
        <w:jc w:val="center"/>
      </w:pPr>
      <w:r>
        <w:t>Professor/Tutor: Vitor Vieira</w:t>
      </w:r>
    </w:p>
    <w:p>
      <w:pPr>
        <w:jc w:val="center"/>
      </w:pPr>
      <w:r>
        <w:t>Disciplina: Game Development</w:t>
      </w:r>
    </w:p>
    <w:p>
      <w:pPr>
        <w:jc w:val="center"/>
      </w:pPr>
      <w:r>
        <w:t>Engine: Unity 6 (6000.4) - Linguagem: C#</w:t>
      </w:r>
    </w:p>
    <w:p>
      <w:pPr>
        <w:jc w:val="center"/>
      </w:pPr>
      <w:r>
        <w:t>Data: 14 de junho de 2026</w:t>
      </w:r>
    </w:p>
    <w:p>
      <w:r>
        <w:br w:type="page"/>
      </w:r>
    </w:p>
    <w:p>
      <w:pPr>
        <w:pStyle w:val="Heading1"/>
      </w:pPr>
      <w:r>
        <w:t>1. Introdução e proposta do jogo</w:t>
      </w:r>
    </w:p>
    <w:p>
      <w:r>
        <w:t>Neste relatório eu apresento o Lumen, o jogo de plataforma 2D que desenvolvi para a disciplina, com uma estética cyberpunk (neon synthwave). A protagonista é a Luna, que precisa atravessar os níveis de uma megacidade futurista: saltando por abismos, escalando, coletando data-shards, pegando armas para atirar em drones e bots de segurança, até enfrentar o MAINFRAME (o chefe final) numa arena. A cada fase, o céu da cidade muda de cor e pisca em neon, o que ajuda a passar a ideia de progressão.</w:t>
      </w:r>
    </w:p>
    <w:p>
      <w:r>
        <w:t>Aqui eu explico os fundamentos teóricos que apliquei no jogo e ligo cada um deles às decisões que tomei na prática. Fiz tudo na Unity 6 com C#, com a ideia de usar o projeto como peça de portfólio, mostrando o que aprendi de engine, lógica das mecânicas, design de níveis e experiência do usuário.</w:t>
      </w:r>
    </w:p>
    <w:p>
      <w:r>
        <w:t>Pra ser sincero, o jogo não saiu pronto de primeira. Comecei com uma ideia mais simples (um personagem só de luz numa caverna) e no meio do caminho resolvi mudar tudo pro tema cyberpunk, que combinou bem mais com a arte e o som que eu tava gerando. Cheguei até a testar uma personagem minha, a Luna, como protagonista, mas como eu só tinha uma imagem dela ela ficava totalmente parada, sem animação - aí preferi voltar pro personagem feito por código, que tem os quadros de andar, pular e escalar. No fim foi bastante tentativa e erro, e acho que foi essa parte que mais me ensinou.</w:t>
      </w:r>
    </w:p>
    <w:p>
      <w:pPr>
        <w:pStyle w:val="Heading2"/>
      </w:pPr>
      <w:r>
        <w:t>Referência de mercado</w:t>
      </w:r>
    </w:p>
    <w:p>
      <w:r>
        <w:t>Um jogo que eu usei muito de referência foi o Celeste (de 2018). Ele é um platformer 2D super conhecido e que tem um controle delicioso, e foi de onde tirei a ideia de usar coisas como o coyote time e o pulo de altura variável (que eu acabei colocando no Lumen, explico melhor na Seção 6). Também olhei o Super Mario Bros. (que basicamente inventou o gênero) e o Hollow Knight, mais pela atmosfera. Foi bom jogar e reparar nesses jogos antes de fazer o meu, pra entender o que deixa um platformer gostoso de jogar.</w:t>
      </w:r>
    </w:p>
    <w:p>
      <w:pPr>
        <w:pStyle w:val="Heading1"/>
      </w:pPr>
      <w:r>
        <w:t>2. Princípios de jogos de plataforma 2D</w:t>
      </w:r>
    </w:p>
    <w:p>
      <w:r>
        <w:t>No fundo, um jogo de plataforma 2D é um desafio de movimento e física: o personagem anda por um cenário cheio de superfícies sólidas (as plataformas), separadas por vãos, e a graça vem da mistura de gravidade, impulso de pulo e tempo de reação. Os principais princípios do gênero que estudei foram:</w:t>
      </w:r>
    </w:p>
    <w:p>
      <w:pPr>
        <w:pStyle w:val="ListBullet"/>
      </w:pPr>
      <w:r>
        <w:t>Gravidade e colisão: o personagem é constantemente puxado para baixo e só para ao tocar uma superfície sólida. A detecção de chão precisa ser confiável.</w:t>
      </w:r>
    </w:p>
    <w:p>
      <w:pPr>
        <w:pStyle w:val="ListBullet"/>
      </w:pPr>
      <w:r>
        <w:t>Controle responsivo ("game feel"): a sensação de controle é mais importante que o realismo físico. Pequenas tolerâncias (coyote time, buffer de pulo) fazem o jogo parecer "justo".</w:t>
      </w:r>
    </w:p>
    <w:p>
      <w:pPr>
        <w:pStyle w:val="ListBullet"/>
      </w:pPr>
      <w:r>
        <w:t>Leitura visual clara: o jogador precisa bater o olho e já saber o que é chão, perigo, coletável e inimigo. No Lumen eu resolvi isso com cores neon bem diferentes entre si (faixa ciano no topo do chão, data-shards cianos brilhando, espinhos magenta e inimigos escuros com olhos vermelhos).</w:t>
      </w:r>
    </w:p>
    <w:p>
      <w:pPr>
        <w:pStyle w:val="ListBullet"/>
      </w:pPr>
      <w:r>
        <w:t>Risco e recompensa: caminhos perigosos costumam guardar mais coletáveis, incentivando o domínio das mecânicas.</w:t>
      </w:r>
    </w:p>
    <w:p>
      <w:pPr>
        <w:pStyle w:val="ListBullet"/>
      </w:pPr>
      <w:r>
        <w:t>Curva de aprendizado: cada habilidade é ensinada num contexto seguro antes de ser cobrada em situações difíceis.</w:t>
      </w:r>
    </w:p>
    <w:p>
      <w:pPr>
        <w:pStyle w:val="Heading1"/>
      </w:pPr>
      <w:r>
        <w:t>3. Planejamento do projeto e mecânicas propostas</w:t>
      </w:r>
    </w:p>
    <w:p>
      <w:r>
        <w:t>Comecei o planejamento listando os requisitos obrigatórios (andar, correr, pular, escalar; de 3 a 5 fases; HUD; feedback; arte; áudio) e tendo em mente o tempo curto que eu tinha. A decisão mais importante que tomei foi montar tudo de forma dirigida por código: em vez de ficar arrastando objeto por objeto no editor, o jogo inteiro é construído na hora a partir de dados (os mapas de fase em texto) e de arte/áudio gerados por código. Isso quase zerou o trabalho manual no editor e fez o projeto rodar em qualquer máquina sem depender de arquivos externos.</w:t>
      </w:r>
    </w:p>
    <w:p>
      <w:pPr>
        <w:pStyle w:val="Heading2"/>
      </w:pPr>
      <w:r>
        <w:t>Mecânicas implementadas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Mecânica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Tecla</w:t>
            </w:r>
          </w:p>
        </w:tc>
      </w:tr>
      <w:tr>
        <w:tc>
          <w:tcPr>
            <w:tcW w:type="dxa" w:w="2880"/>
          </w:tcPr>
          <w:p>
            <w:r>
              <w:t>Andar</w:t>
            </w:r>
          </w:p>
        </w:tc>
        <w:tc>
          <w:tcPr>
            <w:tcW w:type="dxa" w:w="2880"/>
          </w:tcPr>
          <w:p>
            <w:r>
              <w:t>Movimento horizontal em velocidade base.</w:t>
            </w:r>
          </w:p>
        </w:tc>
        <w:tc>
          <w:tcPr>
            <w:tcW w:type="dxa" w:w="2880"/>
          </w:tcPr>
          <w:p>
            <w:r>
              <w:t>← → ou A / D</w:t>
            </w:r>
          </w:p>
        </w:tc>
      </w:tr>
      <w:tr>
        <w:tc>
          <w:tcPr>
            <w:tcW w:type="dxa" w:w="2880"/>
          </w:tcPr>
          <w:p>
            <w:r>
              <w:t>Correr</w:t>
            </w:r>
          </w:p>
        </w:tc>
        <w:tc>
          <w:tcPr>
            <w:tcW w:type="dxa" w:w="2880"/>
          </w:tcPr>
          <w:p>
            <w:r>
              <w:t>Aumenta a velocidade, exigido para vencer vãos maiores.</w:t>
            </w:r>
          </w:p>
        </w:tc>
        <w:tc>
          <w:tcPr>
            <w:tcW w:type="dxa" w:w="2880"/>
          </w:tcPr>
          <w:p>
            <w:r>
              <w:t>Shift (segurar)</w:t>
            </w:r>
          </w:p>
        </w:tc>
      </w:tr>
      <w:tr>
        <w:tc>
          <w:tcPr>
            <w:tcW w:type="dxa" w:w="2880"/>
          </w:tcPr>
          <w:p>
            <w:r>
              <w:t>Pular</w:t>
            </w:r>
          </w:p>
        </w:tc>
        <w:tc>
          <w:tcPr>
            <w:tcW w:type="dxa" w:w="2880"/>
          </w:tcPr>
          <w:p>
            <w:r>
              <w:t>Pulo com altura variável e gravidade ajustada na queda.</w:t>
            </w:r>
          </w:p>
        </w:tc>
        <w:tc>
          <w:tcPr>
            <w:tcW w:type="dxa" w:w="2880"/>
          </w:tcPr>
          <w:p>
            <w:r>
              <w:t>Espaço / W</w:t>
            </w:r>
          </w:p>
        </w:tc>
      </w:tr>
      <w:tr>
        <w:tc>
          <w:tcPr>
            <w:tcW w:type="dxa" w:w="2880"/>
          </w:tcPr>
          <w:p>
            <w:r>
              <w:t>Escalar</w:t>
            </w:r>
          </w:p>
        </w:tc>
        <w:tc>
          <w:tcPr>
            <w:tcW w:type="dxa" w:w="2880"/>
          </w:tcPr>
          <w:p>
            <w:r>
              <w:t>Sobe/desce cipós, desativando a gravidade enquanto agarrado.</w:t>
            </w:r>
          </w:p>
        </w:tc>
        <w:tc>
          <w:tcPr>
            <w:tcW w:type="dxa" w:w="2880"/>
          </w:tcPr>
          <w:p>
            <w:r>
              <w:t>↑ ↓ ou W / S</w:t>
            </w:r>
          </w:p>
        </w:tc>
      </w:tr>
      <w:tr>
        <w:tc>
          <w:tcPr>
            <w:tcW w:type="dxa" w:w="2880"/>
          </w:tcPr>
          <w:p>
            <w:r>
              <w:t>Atirar</w:t>
            </w:r>
          </w:p>
        </w:tc>
        <w:tc>
          <w:tcPr>
            <w:tcW w:type="dxa" w:w="2880"/>
          </w:tcPr>
          <w:p>
            <w:r>
              <w:t>Após pegar uma arma, dispara projéteis neon na direção atual.</w:t>
            </w:r>
          </w:p>
        </w:tc>
        <w:tc>
          <w:tcPr>
            <w:tcW w:type="dxa" w:w="2880"/>
          </w:tcPr>
          <w:p>
            <w:r>
              <w:t>J ou clique</w:t>
            </w:r>
          </w:p>
        </w:tc>
      </w:tr>
      <w:tr>
        <w:tc>
          <w:tcPr>
            <w:tcW w:type="dxa" w:w="2880"/>
          </w:tcPr>
          <w:p>
            <w:r>
              <w:t>Dash</w:t>
            </w:r>
          </w:p>
        </w:tc>
        <w:tc>
          <w:tcPr>
            <w:tcW w:type="dxa" w:w="2880"/>
          </w:tcPr>
          <w:p>
            <w:r>
              <w:t>Investida rápida com rastro neon (um no chão e um no ar).</w:t>
            </w:r>
          </w:p>
        </w:tc>
        <w:tc>
          <w:tcPr>
            <w:tcW w:type="dxa" w:w="2880"/>
          </w:tcPr>
          <w:p>
            <w:r>
              <w:t>K ou Ctrl</w:t>
            </w:r>
          </w:p>
        </w:tc>
      </w:tr>
      <w:tr>
        <w:tc>
          <w:tcPr>
            <w:tcW w:type="dxa" w:w="2880"/>
          </w:tcPr>
          <w:p>
            <w:r>
              <w:t>Pisão</w:t>
            </w:r>
          </w:p>
        </w:tc>
        <w:tc>
          <w:tcPr>
            <w:tcW w:type="dxa" w:w="2880"/>
          </w:tcPr>
          <w:p>
            <w:r>
              <w:t>Derrota inimigos ao cair sobre eles, com pequeno repique.</w:t>
            </w:r>
          </w:p>
        </w:tc>
        <w:tc>
          <w:tcPr>
            <w:tcW w:type="dxa" w:w="2880"/>
          </w:tcPr>
          <w:p>
            <w:r>
              <w:t>(cair sobre o inimigo)</w:t>
            </w:r>
          </w:p>
        </w:tc>
      </w:tr>
    </w:tbl>
    <w:p>
      <w:r>
        <w:t>Para variar o desafio, coloquei três tipos de inimigo (bots terrestres, drones voadores e torretas que atiram), plataformas móveis que carregam o jogador, itens de arma que dão munição, corações que aumentam a vida e um chefe final com barra de vida própria. Em Fácil/Normal há checkpoint por fase, e o jogo tem menu de dificuldade e menu de pausa.</w:t>
      </w:r>
    </w:p>
    <w:p>
      <w:pPr>
        <w:pStyle w:val="Heading1"/>
      </w:pPr>
      <w:r>
        <w:t>4. Abordagem de design de níveis com progressão de dificuldade</w:t>
      </w:r>
    </w:p>
    <w:p>
      <w:r>
        <w:t>Foram criadas cinco fases com dificuldade crescente, cada uma introduzindo ou intensificando um desafio. Os níveis são descritos como mapas ASCII (uma matriz de caracteres), e um construtor (LevelBuilder) traduz cada símbolo em objetos do jogo. Essa técnica torna o design de fases rápido, legível e fácil de balancear.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Novidade / desafio</w:t>
            </w:r>
          </w:p>
        </w:tc>
      </w:tr>
      <w:tr>
        <w:tc>
          <w:tcPr>
            <w:tcW w:type="dxa" w:w="2880"/>
          </w:tcPr>
          <w:p>
            <w:r>
              <w:t>1 - Boot</w:t>
            </w:r>
          </w:p>
        </w:tc>
        <w:tc>
          <w:tcPr>
            <w:tcW w:type="dxa" w:w="2880"/>
          </w:tcPr>
          <w:p>
            <w:r>
              <w:t>Tutorial</w:t>
            </w:r>
          </w:p>
        </w:tc>
        <w:tc>
          <w:tcPr>
            <w:tcW w:type="dxa" w:w="2880"/>
          </w:tcPr>
          <w:p>
            <w:r>
              <w:t>Terreno plano; ensina andar/pular/coletar; primeira arma e drone.</w:t>
            </w:r>
          </w:p>
        </w:tc>
      </w:tr>
      <w:tr>
        <w:tc>
          <w:tcPr>
            <w:tcW w:type="dxa" w:w="2880"/>
          </w:tcPr>
          <w:p>
            <w:r>
              <w:t>2 - Submundo</w:t>
            </w:r>
          </w:p>
        </w:tc>
        <w:tc>
          <w:tcPr>
            <w:tcW w:type="dxa" w:w="2880"/>
          </w:tcPr>
          <w:p>
            <w:r>
              <w:t>Abismos</w:t>
            </w:r>
          </w:p>
        </w:tc>
        <w:tc>
          <w:tcPr>
            <w:tcW w:type="dxa" w:w="2880"/>
          </w:tcPr>
          <w:p>
            <w:r>
              <w:t>Fossos que exigem pulo; primeiros espinhos; escalada obrigatória.</w:t>
            </w:r>
          </w:p>
        </w:tc>
      </w:tr>
      <w:tr>
        <w:tc>
          <w:tcPr>
            <w:tcW w:type="dxa" w:w="2880"/>
          </w:tcPr>
          <w:p>
            <w:r>
              <w:t>3 - Arranha-Céu</w:t>
            </w:r>
          </w:p>
        </w:tc>
        <w:tc>
          <w:tcPr>
            <w:tcW w:type="dxa" w:w="2880"/>
          </w:tcPr>
          <w:p>
            <w:r>
              <w:t>Verticalidade</w:t>
            </w:r>
          </w:p>
        </w:tc>
        <w:tc>
          <w:tcPr>
            <w:tcW w:type="dxa" w:w="2880"/>
          </w:tcPr>
          <w:p>
            <w:r>
              <w:t>Mais fossos, drones e uma torre de escalada longa.</w:t>
            </w:r>
          </w:p>
        </w:tc>
      </w:tr>
      <w:tr>
        <w:tc>
          <w:tcPr>
            <w:tcW w:type="dxa" w:w="2880"/>
          </w:tcPr>
          <w:p>
            <w:r>
              <w:t>4 - O Núcleo</w:t>
            </w:r>
          </w:p>
        </w:tc>
        <w:tc>
          <w:tcPr>
            <w:tcW w:type="dxa" w:w="2880"/>
          </w:tcPr>
          <w:p>
            <w:r>
              <w:t>Síntese</w:t>
            </w:r>
          </w:p>
        </w:tc>
        <w:tc>
          <w:tcPr>
            <w:tcW w:type="dxa" w:w="2880"/>
          </w:tcPr>
          <w:p>
            <w:r>
              <w:t>Combina tudo: muitos fossos, espinhos junto a saltos, vários inimigos.</w:t>
            </w:r>
          </w:p>
        </w:tc>
      </w:tr>
      <w:tr>
        <w:tc>
          <w:tcPr>
            <w:tcW w:type="dxa" w:w="2880"/>
          </w:tcPr>
          <w:p>
            <w:r>
              <w:t>5 - MAINFRAME</w:t>
            </w:r>
          </w:p>
        </w:tc>
        <w:tc>
          <w:tcPr>
            <w:tcW w:type="dxa" w:w="2880"/>
          </w:tcPr>
          <w:p>
            <w:r>
              <w:t>Chefe</w:t>
            </w:r>
          </w:p>
        </w:tc>
        <w:tc>
          <w:tcPr>
            <w:tcW w:type="dxa" w:w="2880"/>
          </w:tcPr>
          <w:p>
            <w:r>
              <w:t>Arena do chefe final: pegar armas, desviar de tiros e destruir o boss.</w:t>
            </w:r>
          </w:p>
        </w:tc>
      </w:tr>
    </w:tbl>
    <w:p>
      <w:r>
        <w:t>A progressão segue o princípio de "ensinar, depois testar": a Fase 1 apresenta cada elemento num ambiente sem punição; as fases seguintes recombinam esses elementos em densidade crescente. Os vãos foram limitados a 3 blocos de largura (sempre transponíveis com um pulo) e as plataformas posicionadas em alturas comprovadamente alcançáveis, garantindo que toda fase seja solucionável. Cristais em arco sobre os abismos recompensam o jogador que pula com precisão (risco e recompensa).</w:t>
      </w:r>
    </w:p>
    <w:p>
      <w:pPr>
        <w:pStyle w:val="Heading1"/>
      </w:pPr>
      <w:r>
        <w:t>5. Conceitos de interatividade, HUD e feedback</w:t>
      </w:r>
    </w:p>
    <w:p>
      <w:r>
        <w:t>Interatividade é o ciclo entre a ação do jogador e a resposta do jogo. Quanto menor a latência e mais clara a resposta, melhor a experiência. Lumen oferece resposta imediata em três canais simultâneos: movimento do personagem, efeito visual e efeito sonoro.</w:t>
      </w:r>
    </w:p>
    <w:p>
      <w:pPr>
        <w:pStyle w:val="Heading2"/>
      </w:pPr>
      <w:r>
        <w:t>HUD (Heads-Up Display)</w:t>
      </w:r>
    </w:p>
    <w:p>
      <w:r>
        <w:t>O HUD foi construído por código com o sistema de UI da Unity (Canvas + Text) e exibe as três informações essenciais exigidas: vidas (ícone de coração), cristais coletados na fase (ícone de cristal, formato "atual / total") e pontuação. Há ainda um banner com o nome da fase no início de cada nível e mensagens centrais para "Fase Concluída", "Game Over" e "Você Venceu!".</w:t>
      </w:r>
    </w:p>
    <w:p>
      <w:pPr>
        <w:pStyle w:val="Heading2"/>
      </w:pPr>
      <w:r>
        <w:t>Feedback</w:t>
      </w:r>
    </w:p>
    <w:p>
      <w:pPr>
        <w:pStyle w:val="ListBullet"/>
      </w:pPr>
      <w:r>
        <w:t>Visual: partículas douradas ao coletar cristal; piscar de invulnerabilidade ao tomar dano; inimigo "achatado" ao ser pisado; portal de saída que pulsa.</w:t>
      </w:r>
    </w:p>
    <w:p>
      <w:pPr>
        <w:pStyle w:val="ListBullet"/>
      </w:pPr>
      <w:r>
        <w:t>Sonoro: som distinto para pulo, coleta, dano, pisão, conclusão de fase e vitória (ver Seção 7).</w:t>
      </w:r>
    </w:p>
    <w:p>
      <w:pPr>
        <w:pStyle w:val="ListBullet"/>
      </w:pPr>
      <w:r>
        <w:t>Sistêmico: ao perder uma vida em queda, o jogador renasce no início da fase; ao zerar as vidas, ocorre Game Over com opção de recomeçar (tecla R).</w:t>
      </w:r>
    </w:p>
    <w:p>
      <w:pPr>
        <w:pStyle w:val="Heading1"/>
      </w:pPr>
      <w:r>
        <w:t>6. Lógica de programação em C# e estrutura do game loop</w:t>
      </w:r>
    </w:p>
    <w:p>
      <w:r>
        <w:t>O código está organizado em cerca de 20 scripts C# com responsabilidades bem definidas (princípio da responsabilidade única). Os principais são: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4320"/>
          </w:tcPr>
          <w:p>
            <w:r>
              <w:t>Bootstrap</w:t>
            </w:r>
          </w:p>
        </w:tc>
        <w:tc>
          <w:tcPr>
            <w:tcW w:type="dxa" w:w="4320"/>
          </w:tcPr>
          <w:p>
            <w:r>
              <w:t>Ponto de entrada; inicia o jogo automaticamente ao carregar a cena.</w:t>
            </w:r>
          </w:p>
        </w:tc>
      </w:tr>
      <w:tr>
        <w:tc>
          <w:tcPr>
            <w:tcW w:type="dxa" w:w="4320"/>
          </w:tcPr>
          <w:p>
            <w:r>
              <w:t>GameManager</w:t>
            </w:r>
          </w:p>
        </w:tc>
        <w:tc>
          <w:tcPr>
            <w:tcW w:type="dxa" w:w="4320"/>
          </w:tcPr>
          <w:p>
            <w:r>
              <w:t>Singleton; controla vidas, pontuação, fases, vitória/derrota.</w:t>
            </w:r>
          </w:p>
        </w:tc>
      </w:tr>
      <w:tr>
        <w:tc>
          <w:tcPr>
            <w:tcW w:type="dxa" w:w="4320"/>
          </w:tcPr>
          <w:p>
            <w:r>
              <w:t>PlayerController</w:t>
            </w:r>
          </w:p>
        </w:tc>
        <w:tc>
          <w:tcPr>
            <w:tcW w:type="dxa" w:w="4320"/>
          </w:tcPr>
          <w:p>
            <w:r>
              <w:t>Mecânicas de movimento e animação do personagem.</w:t>
            </w:r>
          </w:p>
        </w:tc>
      </w:tr>
      <w:tr>
        <w:tc>
          <w:tcPr>
            <w:tcW w:type="dxa" w:w="4320"/>
          </w:tcPr>
          <w:p>
            <w:r>
              <w:t>LevelData / LevelBuilder</w:t>
            </w:r>
          </w:p>
        </w:tc>
        <w:tc>
          <w:tcPr>
            <w:tcW w:type="dxa" w:w="4320"/>
          </w:tcPr>
          <w:p>
            <w:r>
              <w:t>Dados das fases (ASCII) e sua construção em objetos.</w:t>
            </w:r>
          </w:p>
        </w:tc>
      </w:tr>
      <w:tr>
        <w:tc>
          <w:tcPr>
            <w:tcW w:type="dxa" w:w="4320"/>
          </w:tcPr>
          <w:p>
            <w:r>
              <w:t>Enemy, Boss, Projectile, WeaponPickup</w:t>
            </w:r>
          </w:p>
        </w:tc>
        <w:tc>
          <w:tcPr>
            <w:tcW w:type="dxa" w:w="4320"/>
          </w:tcPr>
          <w:p>
            <w:r>
              <w:t>Inimigos/drones, chefe, tiros e armas.</w:t>
            </w:r>
          </w:p>
        </w:tc>
      </w:tr>
      <w:tr>
        <w:tc>
          <w:tcPr>
            <w:tcW w:type="dxa" w:w="4320"/>
          </w:tcPr>
          <w:p>
            <w:r>
              <w:t>Collectible, Hazard, LevelExit, Ladder, SkyController</w:t>
            </w:r>
          </w:p>
        </w:tc>
        <w:tc>
          <w:tcPr>
            <w:tcW w:type="dxa" w:w="4320"/>
          </w:tcPr>
          <w:p>
            <w:r>
              <w:t>Coletáveis, perigos, saída, escada e flicker do céu.</w:t>
            </w:r>
          </w:p>
        </w:tc>
      </w:tr>
      <w:tr>
        <w:tc>
          <w:tcPr>
            <w:tcW w:type="dxa" w:w="4320"/>
          </w:tcPr>
          <w:p>
            <w:r>
              <w:t>HUDController</w:t>
            </w:r>
          </w:p>
        </w:tc>
        <w:tc>
          <w:tcPr>
            <w:tcW w:type="dxa" w:w="4320"/>
          </w:tcPr>
          <w:p>
            <w:r>
              <w:t>Interface do usuário.</w:t>
            </w:r>
          </w:p>
        </w:tc>
      </w:tr>
      <w:tr>
        <w:tc>
          <w:tcPr>
            <w:tcW w:type="dxa" w:w="4320"/>
          </w:tcPr>
          <w:p>
            <w:r>
              <w:t>AudioManager</w:t>
            </w:r>
          </w:p>
        </w:tc>
        <w:tc>
          <w:tcPr>
            <w:tcW w:type="dxa" w:w="4320"/>
          </w:tcPr>
          <w:p>
            <w:r>
              <w:t>Síntese de áudio (trilha e efeitos).</w:t>
            </w:r>
          </w:p>
        </w:tc>
      </w:tr>
      <w:tr>
        <w:tc>
          <w:tcPr>
            <w:tcW w:type="dxa" w:w="4320"/>
          </w:tcPr>
          <w:p>
            <w:r>
              <w:t>SpriteFactory / SpriteAnimator</w:t>
            </w:r>
          </w:p>
        </w:tc>
        <w:tc>
          <w:tcPr>
            <w:tcW w:type="dxa" w:w="4320"/>
          </w:tcPr>
          <w:p>
            <w:r>
              <w:t>Geração e animação de sprites.</w:t>
            </w:r>
          </w:p>
        </w:tc>
      </w:tr>
      <w:tr>
        <w:tc>
          <w:tcPr>
            <w:tcW w:type="dxa" w:w="4320"/>
          </w:tcPr>
          <w:p>
            <w:r>
              <w:t>CameraFollow</w:t>
            </w:r>
          </w:p>
        </w:tc>
        <w:tc>
          <w:tcPr>
            <w:tcW w:type="dxa" w:w="4320"/>
          </w:tcPr>
          <w:p>
            <w:r>
              <w:t>Câmera que segue o jogador dentro dos limites da fase.</w:t>
            </w:r>
          </w:p>
        </w:tc>
      </w:tr>
    </w:tbl>
    <w:p>
      <w:pPr>
        <w:pStyle w:val="Heading2"/>
      </w:pPr>
      <w:r>
        <w:t>O game loop na Unity</w:t>
      </w:r>
    </w:p>
    <w:p>
      <w:r>
        <w:t>A Unity executa um game loop em que, a cada quadro, são chamados métodos de ciclo de vida dos componentes. O projeto separa corretamente as responsabilidades entre eles:</w:t>
      </w:r>
    </w:p>
    <w:p>
      <w:pPr>
        <w:pStyle w:val="ListBullet"/>
      </w:pPr>
      <w:r>
        <w:t>Update() - leitura de entrada e lógica por quadro (a cada frame).</w:t>
      </w:r>
    </w:p>
    <w:p>
      <w:pPr>
        <w:pStyle w:val="ListBullet"/>
      </w:pPr>
      <w:r>
        <w:t>FixedUpdate() - física e movimento (passo de tempo fixo), evitando que a jogabilidade dependa da taxa de quadros.</w:t>
      </w:r>
    </w:p>
    <w:p>
      <w:pPr>
        <w:pStyle w:val="ListBullet"/>
      </w:pPr>
      <w:r>
        <w:t>LateUpdate() - movimento da câmera, executado após tudo se mover.</w:t>
      </w:r>
    </w:p>
    <w:p>
      <w:r>
        <w:t>Para alcançar um controle "justo", o PlayerController implementa técnicas profissionais de game feel:</w:t>
      </w:r>
    </w:p>
    <w:p>
      <w:r>
        <w:t>A detecção de chão usa Physics2D.OverlapBox sob os pés do personagem, e a identificação dos elementos (cristal, inimigo, perigo) é feita por tipo de componente em vez de tags, o que torna o sistema mais robusto. O padrão Singleton no GameManager e no AudioManager dá acesso global e centralizado ao estado do jogo e ao áudio.</w:t>
      </w:r>
    </w:p>
    <w:p>
      <w:pPr>
        <w:pStyle w:val="Heading2"/>
      </w:pPr>
      <w:r>
        <w:t>O que mais me deu trabalho</w:t>
      </w:r>
    </w:p>
    <w:p>
      <w:r>
        <w:t>Não foi tudo tranquilo. A parte da física do pulo me fez perder um tempão até achar valores que deixassem o pulo gostoso (no começo ele tava fraco e eu não conseguia passar dos buracos). E teve um bug chato em que o personagem travava nas "emendas" entre um bloco de chão e outro - parava sozinho do nada. Demorei pra entender que era a colisão batendo nos cantos dos blocos; resolvi juntando o chão todo num colisor só (o CompositeCollider2D), e aí o movimento ficou liso. Foi onde eu mais aprendi sobre como a física 2D funciona na Unity.</w:t>
      </w:r>
    </w:p>
    <w:p>
      <w:pPr>
        <w:pStyle w:val="Heading1"/>
      </w:pPr>
      <w:r>
        <w:t>7. Estratégias de inserção de áudio e efeitos sonoros</w:t>
      </w:r>
    </w:p>
    <w:p>
      <w:r>
        <w:t>Todo o áudio de Lumen é sintetizado por código em tempo de execução, sem arquivos externos. O AudioManager gera formas de onda (principalmente onda quadrada, estilo "chiptune") e as converte em AudioClip via AudioClip.Create + SetData. Cada evento de jogo dispara um som característico: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Som</w:t>
            </w:r>
          </w:p>
        </w:tc>
      </w:tr>
      <w:tr>
        <w:tc>
          <w:tcPr>
            <w:tcW w:type="dxa" w:w="4320"/>
          </w:tcPr>
          <w:p>
            <w:r>
              <w:t>Pulo</w:t>
            </w:r>
          </w:p>
        </w:tc>
        <w:tc>
          <w:tcPr>
            <w:tcW w:type="dxa" w:w="4320"/>
          </w:tcPr>
          <w:p>
            <w:r>
              <w:t>Varredura de frequência ascendente, curta.</w:t>
            </w:r>
          </w:p>
        </w:tc>
      </w:tr>
      <w:tr>
        <w:tc>
          <w:tcPr>
            <w:tcW w:type="dxa" w:w="4320"/>
          </w:tcPr>
          <w:p>
            <w:r>
              <w:t>Coleta de cristal</w:t>
            </w:r>
          </w:p>
        </w:tc>
        <w:tc>
          <w:tcPr>
            <w:tcW w:type="dxa" w:w="4320"/>
          </w:tcPr>
          <w:p>
            <w:r>
              <w:t>Dois tons agudos ("bling").</w:t>
            </w:r>
          </w:p>
        </w:tc>
      </w:tr>
      <w:tr>
        <w:tc>
          <w:tcPr>
            <w:tcW w:type="dxa" w:w="4320"/>
          </w:tcPr>
          <w:p>
            <w:r>
              <w:t>Dano</w:t>
            </w:r>
          </w:p>
        </w:tc>
        <w:tc>
          <w:tcPr>
            <w:tcW w:type="dxa" w:w="4320"/>
          </w:tcPr>
          <w:p>
            <w:r>
              <w:t>Varredura descendente com ruído.</w:t>
            </w:r>
          </w:p>
        </w:tc>
      </w:tr>
      <w:tr>
        <w:tc>
          <w:tcPr>
            <w:tcW w:type="dxa" w:w="4320"/>
          </w:tcPr>
          <w:p>
            <w:r>
              <w:t>Pisão em inimigo</w:t>
            </w:r>
          </w:p>
        </w:tc>
        <w:tc>
          <w:tcPr>
            <w:tcW w:type="dxa" w:w="4320"/>
          </w:tcPr>
          <w:p>
            <w:r>
              <w:t>Tom grave curto.</w:t>
            </w:r>
          </w:p>
        </w:tc>
      </w:tr>
      <w:tr>
        <w:tc>
          <w:tcPr>
            <w:tcW w:type="dxa" w:w="4320"/>
          </w:tcPr>
          <w:p>
            <w:r>
              <w:t>Tiro / pegar arma</w:t>
            </w:r>
          </w:p>
        </w:tc>
        <w:tc>
          <w:tcPr>
            <w:tcW w:type="dxa" w:w="4320"/>
          </w:tcPr>
          <w:p>
            <w:r>
              <w:t>Varredura aguda rápida / arpejo de coleta.</w:t>
            </w:r>
          </w:p>
        </w:tc>
      </w:tr>
      <w:tr>
        <w:tc>
          <w:tcPr>
            <w:tcW w:type="dxa" w:w="4320"/>
          </w:tcPr>
          <w:p>
            <w:r>
              <w:t>Dano no chefe / chefe destruído</w:t>
            </w:r>
          </w:p>
        </w:tc>
        <w:tc>
          <w:tcPr>
            <w:tcW w:type="dxa" w:w="4320"/>
          </w:tcPr>
          <w:p>
            <w:r>
              <w:t>Ruído grave / sequência descendente longa.</w:t>
            </w:r>
          </w:p>
        </w:tc>
      </w:tr>
      <w:tr>
        <w:tc>
          <w:tcPr>
            <w:tcW w:type="dxa" w:w="4320"/>
          </w:tcPr>
          <w:p>
            <w:r>
              <w:t>Fase concluída / Vitória</w:t>
            </w:r>
          </w:p>
        </w:tc>
        <w:tc>
          <w:tcPr>
            <w:tcW w:type="dxa" w:w="4320"/>
          </w:tcPr>
          <w:p>
            <w:r>
              <w:t>Arpejo ascendente.</w:t>
            </w:r>
          </w:p>
        </w:tc>
      </w:tr>
    </w:tbl>
    <w:p>
      <w:r>
        <w:t>A trilha sonora é um loop melódico em Lá menor pentatônica, com uma linha de baixo seguindo a progressão Am-F-C-G, em volume reduzido para ficar em segundo plano. A escolha por áudio procedural garante coerência com a estética "digital/luminosa" do jogo e elimina dependências de assets. Um pequeno fade nas pontas do loop evita estalos na repetição. A tecla M ativa/desativa o som.</w:t>
      </w:r>
    </w:p>
    <w:p>
      <w:pPr>
        <w:pStyle w:val="Heading1"/>
      </w:pPr>
      <w:r>
        <w:t>8. Uso de assets, sprites e animações na Unity</w:t>
      </w:r>
    </w:p>
    <w:p>
      <w:r>
        <w:t>A arte de Lumen é original e gerada por código (procedural), com paleta cyberpunk neon (ciano, magenta e amarelo sobre fundo escuro). A SpriteFactory desenha cada sprite pixel a pixel em uma Texture2D (16×16, e 48×48 no chefe) e a converte em Sprite com filtro Point, resultando em uma estética pixel art limpa. São gerados: o personagem (quadros de parado, andar, pular, escalar e atirar), bots e drones voadores, o chefe, data-shards, armas, projéteis, lajes com faixa neon, escadas, espinhos de energia, o portal de saída e um fundo de cidade com silhuetas de prédios, janelas acesas e céu que muda de cor por fase. Para reforçar a estética, usei parallax (camadas de fundo em velocidades diferentes, dando profundidade) e um efeito de bloom (post-processing do URP) que faz o neon "acender". Somei ainda bastante juice: tremor de tela, partículas, poeira de pulo/pouso e textos de pontuação flutuantes.</w:t>
      </w:r>
    </w:p>
    <w:p>
      <w:pPr>
        <w:pStyle w:val="Heading2"/>
      </w:pPr>
      <w:r>
        <w:t>Animação</w:t>
      </w:r>
    </w:p>
    <w:p>
      <w:r>
        <w:t>As animações usam troca de quadros (sprite-sheet animation) - a mesma técnica por trás da ferramenta de Animação da Unity, porém dirigida por um componente próprio (SpriteAnimator) que troca o Sprite do SpriteRenderer em uma taxa definida. O PlayerController seleciona a animação conforme o estado físico (parado, andando, correndo, pulando, caindo, escalando), e a velocidade da animação de caminhada aumenta ao correr, reforçando a leitura de movimento.</w:t>
      </w:r>
    </w:p>
    <w:p>
      <w:r>
        <w:t>Créditos de assets: toda a arte e todo o áudio foram criados proceduralmente pelo próprio código do projeto (arte e som originais). A fonte de texto do HUD é a fonte interna da Unity (LegacyRuntime.ttf). Caso se optasse por assets externos gratuitos, o pacote Kenney Platformer Pack (kenney.nl, licença CC0) seria a referência recomendada e exigiria atribuição de crédito.</w:t>
      </w:r>
    </w:p>
    <w:p>
      <w:pPr>
        <w:pStyle w:val="Heading1"/>
      </w:pPr>
      <w:r>
        <w:t>9. Conexão entre teoria e prática</w:t>
      </w:r>
    </w:p>
    <w:p>
      <w:r>
        <w:t>No fim das contas, deu pra ver que cada coisa que estudei tinha um lugar no código. O tal do "game feel" virou o coyote time e o pulo de altura variável que fiz no PlayerController. A física de plataforma virou o Rigidbody2D com a checagem de chão. A progressão de dificuldade virou os mapas em texto (ASCII), com os elementos ficando mais densos a cada uma das cinco fases. O feedback virou as partículas, os sons e o tremor de tela. E a teoria de game loop apareceu na hora de separar o que vai no Update (entrada) e o que vai no FixedUpdate (física). Foi bem legal fazer essa ponte entre o que eu li e o que eu realmente codei.</w:t>
      </w:r>
    </w:p>
    <w:p>
      <w:pPr>
        <w:pStyle w:val="Heading1"/>
      </w:pPr>
      <w:r>
        <w:t>Conclusão</w:t>
      </w:r>
    </w:p>
    <w:p>
      <w:r>
        <w:t>Fazendo o Lumen eu percebi, na prática, que um jogo de plataforma 2D legal de jogar depende menos de recurso sofisticado e mais de caprichar no básico: controle responsivo, leitura visual clara, dificuldade bem dosada e feedback na hora. Pra mim, o que mais valeu foi montar o jogo de forma dirigida por código e gerar a arte e o áudio por conta própria - no começo deu trabalho (a parte da física do pulo e da colisão me deu uns nós), mas no fim consegui entregar uma experiência completa, que roda em qualquer PC e que eu fico tranquilo de mostrar como portfólio.</w:t>
      </w:r>
    </w:p>
    <w:p>
      <w:pPr>
        <w:pStyle w:val="Heading2"/>
      </w:pPr>
      <w:r>
        <w:t>Referências</w:t>
      </w:r>
    </w:p>
    <w:p>
      <w:r>
        <w:t>Unity Technologies. Unity Learn - Get Started. Disponível em: unity.com/learn. Maddy Makes Games. Celeste, 2018 (referência de game feel e mecânica de escalada). Askiisoft. Katana ZERO, 2019 (estética neon/synthwave e ação 2D). CD Projekt RED. Cyberpunk 2077, 2020 (referência estética do tema cyberpunk). Nintendo. Super Mario Bros., 1985 (fundamentos do gênero plataforma). Kenney. Game Assets (CC0). Disponível em: kenney.nl/assets.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Teorico - Lumen</dc:title>
  <dc:subject/>
  <dc:creator>Samuel Sousa Nunes</dc:creator>
  <cp:keywords/>
  <dc:description>generated by python-docx</dc:description>
  <cp:lastModifiedBy>Samuel Sousa Nunes</cp:lastModifiedBy>
  <cp:revision>1</cp:revision>
  <dcterms:created xsi:type="dcterms:W3CDTF">2013-12-23T23:15:00Z</dcterms:created>
  <dcterms:modified xsi:type="dcterms:W3CDTF">2013-12-23T23:15:00Z</dcterms:modified>
  <cp:category/>
</cp:coreProperties>
</file>